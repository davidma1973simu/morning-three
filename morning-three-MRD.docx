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eastAsia="Microsoft YaHei" w:hAnsi="Microsoft YaHei" w:cs="Microsoft YaHei" w:hint="eastAsia"/>
          <w:color w:val="0E6B50"/>
          <w:sz w:val="20"/>
          <w:lang w:eastAsia="zh-CN"/>
        </w:rPr>
        <w:t>MRD · 市场要求文档 + GTM</w:t>
      </w:r>
    </w:p>
    <w:p>
      <w:pPr>
        <w:pStyle w:val="Heading1"/>
        <w:spacing w:line="300" w:lineRule="auto" w:before="200" w:after="200"/>
      </w:pPr>
      <w:r>
        <w:rPr>
          <w:rFonts w:ascii="Microsoft YaHei" w:eastAsia="Microsoft YaHei" w:hAnsi="Microsoft YaHei" w:cs="Microsoft YaHei" w:hint="eastAsia"/>
          <w:sz w:val="60"/>
          <w:lang w:eastAsia="zh-CN"/>
        </w:rPr>
        <w:t>晨间三件事</w:t>
        <w:br/>
      </w:r>
      <w:r>
        <w:rPr>
          <w:color w:val="0E6B50"/>
          <w:sz w:val="60"/>
        </w:rPr>
        <w:t>morning-three</w:t>
      </w:r>
    </w:p>
    <w:p>
      <w:pPr/>
      <w:r>
        <w:rPr>
          <w:rFonts w:ascii="Microsoft YaHei" w:eastAsia="Microsoft YaHei" w:hAnsi="Microsoft YaHei" w:cs="Microsoft YaHei" w:hint="eastAsia"/>
          <w:color w:val="444B52"/>
          <w:sz w:val="24"/>
          <w:lang w:eastAsia="zh-CN"/>
        </w:rPr>
        <w:t>极简晨间仪式</w:t>
      </w:r>
      <w:r>
        <w:rPr>
          <w:color w:val="444B52"/>
          <w:sz w:val="24"/>
        </w:rPr>
        <w:t xml:space="preserve"> App</w:t>
      </w:r>
      <w:r>
        <w:rPr>
          <w:rFonts w:ascii="Microsoft YaHei" w:eastAsia="Microsoft YaHei" w:hAnsi="Microsoft YaHei" w:cs="Microsoft YaHei" w:hint="eastAsia"/>
          <w:color w:val="444B52"/>
          <w:sz w:val="24"/>
          <w:lang w:eastAsia="zh-CN"/>
        </w:rPr>
        <w:t>：每天清晨写三件要事，晚间收尾复盘，长期看见自己「安静地变了」。</w:t>
        <w:br/>
      </w:r>
      <w:r>
        <w:rPr>
          <w:color w:val="444B52"/>
          <w:sz w:val="24"/>
        </w:rPr>
        <w:t xml:space="preserve">v1 </w:t>
      </w:r>
      <w:r>
        <w:rPr>
          <w:rFonts w:ascii="Microsoft YaHei" w:eastAsia="Microsoft YaHei" w:hAnsi="Microsoft YaHei" w:cs="Microsoft YaHei" w:hint="eastAsia"/>
          <w:color w:val="444B52"/>
          <w:sz w:val="24"/>
          <w:lang w:eastAsia="zh-CN"/>
        </w:rPr>
        <w:t>永久免费，未来整合进</w:t>
      </w:r>
      <w:r>
        <w:rPr>
          <w:color w:val="444B52"/>
          <w:sz w:val="24"/>
        </w:rPr>
        <w:t xml:space="preserve"> Life Journey</w:t>
      </w:r>
      <w:r>
        <w:rPr>
          <w:rFonts w:ascii="Microsoft YaHei" w:eastAsia="Microsoft YaHei" w:hAnsi="Microsoft YaHei" w:cs="Microsoft YaHei" w:hint="eastAsia"/>
          <w:color w:val="444B52"/>
          <w:sz w:val="24"/>
          <w:lang w:eastAsia="zh-CN"/>
        </w:rPr>
        <w:t>（待定）更大的个人成长项目。</w:t>
      </w:r>
    </w:p>
    <w:p>
      <w:pPr/>
      <w:r>
        <w:rPr>
          <w:rFonts w:ascii="Microsoft YaHei" w:eastAsia="Microsoft YaHei" w:hAnsi="Microsoft YaHei" w:cs="Microsoft YaHei" w:hint="eastAsia"/>
          <w:color w:val="8A929B"/>
          <w:sz w:val="19"/>
          <w:lang w:eastAsia="zh-CN"/>
        </w:rPr>
        <w:t>文档版本：</w:t>
      </w:r>
      <w:r>
        <w:rPr>
          <w:rFonts w:ascii="Microsoft YaHei" w:eastAsia="Microsoft YaHei" w:hAnsi="Microsoft YaHei" w:cs="Microsoft YaHei" w:hint="eastAsia"/>
          <w:b/>
          <w:color w:val="8A929B"/>
          <w:sz w:val="19"/>
          <w:lang w:eastAsia="zh-CN"/>
        </w:rPr>
        <w:t>v1.0（草案）</w:t>
      </w:r>
      <w:r>
        <w:rPr>
          <w:color w:val="8A929B"/>
          <w:sz w:val="19"/>
        </w:rPr>
        <w:t xml:space="preserve">  |  </w:t>
      </w:r>
      <w:r>
        <w:rPr>
          <w:rFonts w:ascii="Microsoft YaHei" w:eastAsia="Microsoft YaHei" w:hAnsi="Microsoft YaHei" w:cs="Microsoft YaHei" w:hint="eastAsia"/>
          <w:color w:val="8A929B"/>
          <w:sz w:val="19"/>
          <w:lang w:eastAsia="zh-CN"/>
        </w:rPr>
        <w:t>日期：</w:t>
      </w:r>
      <w:r>
        <w:rPr>
          <w:b/>
          <w:color w:val="8A929B"/>
          <w:sz w:val="19"/>
        </w:rPr>
        <w:t>2026-10-14</w:t>
      </w:r>
      <w:r>
        <w:rPr>
          <w:color w:val="8A929B"/>
          <w:sz w:val="19"/>
        </w:rPr>
        <w:t xml:space="preserve">  |  </w:t>
      </w:r>
      <w:r>
        <w:rPr>
          <w:rFonts w:ascii="Microsoft YaHei" w:eastAsia="Microsoft YaHei" w:hAnsi="Microsoft YaHei" w:cs="Microsoft YaHei" w:hint="eastAsia"/>
          <w:color w:val="8A929B"/>
          <w:sz w:val="19"/>
          <w:lang w:eastAsia="zh-CN"/>
        </w:rPr>
        <w:t>状态：</w:t>
      </w:r>
      <w:r>
        <w:rPr>
          <w:rFonts w:ascii="Microsoft YaHei" w:eastAsia="Microsoft YaHei" w:hAnsi="Microsoft YaHei" w:cs="Microsoft YaHei" w:hint="eastAsia"/>
          <w:b/>
          <w:color w:val="8A929B"/>
          <w:sz w:val="19"/>
          <w:lang w:eastAsia="zh-CN"/>
        </w:rPr>
        <w:t>评审中</w:t>
      </w:r>
    </w:p>
    <w:p>
      <w:pPr/>
      <w:r>
        <w:rPr>
          <w:rFonts w:ascii="Microsoft YaHei" w:eastAsia="Microsoft YaHei" w:hAnsi="Microsoft YaHei" w:cs="Microsoft YaHei" w:hint="eastAsia"/>
          <w:color w:val="8A929B"/>
          <w:sz w:val="19"/>
          <w:lang w:eastAsia="zh-CN"/>
        </w:rPr>
        <w:t>负责人：</w:t>
      </w:r>
      <w:r>
        <w:rPr>
          <w:b/>
          <w:color w:val="8A929B"/>
          <w:sz w:val="19"/>
        </w:rPr>
        <w:t>David Ma</w:t>
      </w:r>
      <w:r>
        <w:rPr>
          <w:color w:val="8A929B"/>
          <w:sz w:val="19"/>
        </w:rPr>
        <w:t xml:space="preserve">  |  </w:t>
      </w:r>
      <w:r>
        <w:rPr>
          <w:rFonts w:ascii="Microsoft YaHei" w:eastAsia="Microsoft YaHei" w:hAnsi="Microsoft YaHei" w:cs="Microsoft YaHei" w:hint="eastAsia"/>
          <w:color w:val="8A929B"/>
          <w:sz w:val="19"/>
          <w:lang w:eastAsia="zh-CN"/>
        </w:rPr>
        <w:t>产品形态：</w:t>
      </w:r>
      <w:r>
        <w:rPr>
          <w:rFonts w:ascii="Microsoft YaHei" w:eastAsia="Microsoft YaHei" w:hAnsi="Microsoft YaHei" w:cs="Microsoft YaHei" w:hint="eastAsia"/>
          <w:b/>
          <w:color w:val="8A929B"/>
          <w:sz w:val="19"/>
          <w:lang w:eastAsia="zh-CN"/>
        </w:rPr>
        <w:t>纯前端 PWA（无后端 / 无账号 / 隐私优先）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摘要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习惯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打卡赛道已极度拥挤，但产品高度同质化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功能堆叠、游戏化、订阅与广告、把「记录」当终点。</w:t>
      </w:r>
      <w:r>
        <w:rPr>
          <w:rFonts w:ascii="Microsoft YaHei" w:eastAsia="Microsoft YaHei" w:hAnsi="Microsoft YaHei" w:cs="Microsoft YaHei" w:hint="eastAsia"/>
          <w:b/>
          <w:lang w:eastAsia="zh-CN"/>
        </w:rPr>
        <w:t>morning-three 占领一个被忽略的心智缝隙：极简、晨间仪式、反思沉淀、情感温度。</w:t>
      </w:r>
      <w:r>
        <w:rPr>
          <w:rFonts w:ascii="Microsoft YaHei" w:eastAsia="Microsoft YaHei" w:hAnsi="Microsoft YaHei" w:cs="Microsoft YaHei" w:hint="eastAsia"/>
          <w:lang w:eastAsia="zh-CN"/>
        </w:rPr>
        <w:t>它不帮你「更自律」，而是帮你在繁忙里每天看见自己。</w:t>
      </w:r>
    </w:p>
    <w:p>
      <w:pPr>
        <w:spacing w:before="200" w:after="200"/>
        <w:pBdr>
          <w:top w:val="single" w:sz="6" w:space="0" w:color="0E6B50"/>
          <w:bottom w:val="single" w:sz="6" w:space="0" w:color="0E6B50"/>
          <w:left w:val="single" w:sz="6" w:space="0" w:color="0E6B50"/>
          <w:right w:val="single" w:sz="6" w:space="0" w:color="0E6B50"/>
        </w:pBdr>
        <w:shd w:val="clear" w:color="auto" w:fill="F4FBF8"/>
      </w:pPr>
      <w:r>
        <w:rPr>
          <w:rFonts w:ascii="Microsoft YaHei" w:eastAsia="Microsoft YaHei" w:hAnsi="Microsoft YaHei" w:cs="Microsoft YaHei" w:hint="eastAsia"/>
          <w:b/>
          <w:lang w:eastAsia="zh-CN"/>
        </w:rPr>
        <w:t>一句话定位：</w:t>
      </w:r>
      <w:r>
        <w:rPr>
          <w:rFonts w:ascii="Microsoft YaHei" w:eastAsia="Microsoft YaHei" w:hAnsi="Microsoft YaHei" w:cs="Microsoft YaHei" w:hint="eastAsia"/>
          <w:lang w:eastAsia="zh-CN"/>
        </w:rPr>
        <w:t>不是又一个习惯追踪器，是一面让你安静看见自己的镜子。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本版（</w:t>
      </w:r>
      <w:r>
        <w:t>v1</w:t>
      </w:r>
      <w:r>
        <w:rPr>
          <w:rFonts w:ascii="Microsoft YaHei" w:eastAsia="Microsoft YaHei" w:hAnsi="Microsoft YaHei" w:cs="Microsoft YaHei" w:hint="eastAsia"/>
          <w:lang w:eastAsia="zh-CN"/>
        </w:rPr>
        <w:t>）承诺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永久免费、无广告、无内购、无账号</w:t>
      </w:r>
      <w:r>
        <w:rPr>
          <w:rFonts w:ascii="Microsoft YaHei" w:eastAsia="Microsoft YaHei" w:hAnsi="Microsoft YaHei" w:cs="Microsoft YaHei" w:hint="eastAsia"/>
          <w:lang w:eastAsia="zh-CN"/>
        </w:rPr>
        <w:t>；长期作为「</w:t>
      </w:r>
      <w:r>
        <w:t>Life Journey</w:t>
      </w:r>
      <w:r>
        <w:rPr>
          <w:rFonts w:ascii="Microsoft YaHei" w:eastAsia="Microsoft YaHei" w:hAnsi="Microsoft YaHei" w:cs="Microsoft YaHei" w:hint="eastAsia"/>
          <w:lang w:eastAsia="zh-CN"/>
        </w:rPr>
        <w:t>」更大个人成长项目的晨间入口模块，价值来自生态协同而非单点收费。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1. 产品概述</w:t>
      </w:r>
    </w:p>
    <w:p>
      <w:pPr/>
      <w:r>
        <w:t xml:space="preserve">morning-three </w:t>
      </w:r>
      <w:r>
        <w:rPr>
          <w:rFonts w:ascii="Microsoft YaHei" w:eastAsia="Microsoft YaHei" w:hAnsi="Microsoft YaHei" w:cs="Microsoft YaHei" w:hint="eastAsia"/>
          <w:lang w:eastAsia="zh-CN"/>
        </w:rPr>
        <w:t>是一个纯前端渐进式</w:t>
      </w:r>
      <w:r>
        <w:t xml:space="preserve"> Web </w:t>
      </w:r>
      <w:r>
        <w:rPr>
          <w:rFonts w:ascii="Microsoft YaHei" w:eastAsia="Microsoft YaHei" w:hAnsi="Microsoft YaHei" w:cs="Microsoft YaHei" w:hint="eastAsia"/>
          <w:lang w:eastAsia="zh-CN"/>
        </w:rPr>
        <w:t>应用（</w:t>
      </w:r>
      <w:r>
        <w:t>PWA</w:t>
      </w:r>
      <w:r>
        <w:rPr>
          <w:rFonts w:ascii="Microsoft YaHei" w:eastAsia="Microsoft YaHei" w:hAnsi="Microsoft YaHei" w:cs="Microsoft YaHei" w:hint="eastAsia"/>
          <w:lang w:eastAsia="zh-CN"/>
        </w:rPr>
        <w:t>），无后端、无账号、数据本地存储、隐私优先。核心循环极短：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清晨</w:t>
      </w:r>
      <w:r>
        <w:rPr>
          <w:rFonts w:ascii="Microsoft YaHei" w:eastAsia="Microsoft YaHei" w:hAnsi="Microsoft YaHei" w:cs="Microsoft YaHei" w:hint="eastAsia"/>
          <w:lang w:eastAsia="zh-CN"/>
        </w:rPr>
        <w:t>：写下今天最想推进的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件事。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白天</w:t>
      </w:r>
      <w:r>
        <w:rPr>
          <w:rFonts w:ascii="Microsoft YaHei" w:eastAsia="Microsoft YaHei" w:hAnsi="Microsoft YaHei" w:cs="Microsoft YaHei" w:hint="eastAsia"/>
          <w:lang w:eastAsia="zh-CN"/>
        </w:rPr>
        <w:t>：随时勾选推进，不改变生活节奏。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晚间（18:00 闸门）</w:t>
      </w:r>
      <w:r>
        <w:rPr>
          <w:rFonts w:ascii="Microsoft YaHei" w:eastAsia="Microsoft YaHei" w:hAnsi="Microsoft YaHei" w:cs="Microsoft YaHei" w:hint="eastAsia"/>
          <w:lang w:eastAsia="zh-CN"/>
        </w:rPr>
        <w:t>：收尾复盘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回顾三件事是否推进、今天状态如何。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长期</w:t>
      </w:r>
      <w:r>
        <w:rPr>
          <w:rFonts w:ascii="Microsoft YaHei" w:eastAsia="Microsoft YaHei" w:hAnsi="Microsoft YaHei" w:cs="Microsoft YaHei" w:hint="eastAsia"/>
          <w:lang w:eastAsia="zh-CN"/>
        </w:rPr>
        <w:t>：词云沉淀「反复出现的事」，成就墙用图章记录每一天，归档可随时回看。</w:t>
      </w:r>
      <w:r>
        <w:rPr>
          <w:rFonts w:ascii="Microsoft YaHei" w:eastAsia="Microsoft YaHei" w:hAnsi="Microsoft YaHei" w:cs="Microsoft YaHei" w:hint="eastAsia"/>
          <w:lang w:eastAsia="zh-CN"/>
        </w:rPr>
        <w:t>设计哲学：</w:t>
      </w:r>
      <w:r>
        <w:t>Whisper, not shout</w:t>
      </w:r>
      <w:r>
        <w:rPr>
          <w:rFonts w:ascii="Microsoft YaHei" w:eastAsia="Microsoft YaHei" w:hAnsi="Microsoft YaHei" w:cs="Microsoft YaHei" w:hint="eastAsia"/>
          <w:lang w:eastAsia="zh-CN"/>
        </w:rPr>
        <w:t>。少即是多；不制造焦虑、不审判「没完成」，只温柔地让你看见变化。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2. 市场背景与机会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国内习惯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打卡赛道头部（小日常、自律神器、打卡圈）与海外（</w:t>
      </w:r>
      <w:r>
        <w:t>Fabulous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Habitica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Loop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Streaks</w:t>
      </w:r>
      <w:r>
        <w:rPr>
          <w:rFonts w:ascii="Microsoft YaHei" w:eastAsia="Microsoft YaHei" w:hAnsi="Microsoft YaHei" w:cs="Microsoft YaHei" w:hint="eastAsia"/>
          <w:lang w:eastAsia="zh-CN"/>
        </w:rPr>
        <w:t>）均已成熟，但从用户视角看存在三类普遍痛点：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功能过载</w:t>
      </w:r>
      <w:r>
        <w:rPr>
          <w:rFonts w:ascii="Microsoft YaHei" w:eastAsia="Microsoft YaHei" w:hAnsi="Microsoft YaHei" w:cs="Microsoft YaHei" w:hint="eastAsia"/>
          <w:lang w:eastAsia="zh-CN"/>
        </w:rPr>
        <w:t>：待办、习惯、番茄、记账、倒数日全塞进一个</w:t>
      </w:r>
      <w:r>
        <w:t xml:space="preserve"> App</w:t>
      </w:r>
      <w:r>
        <w:rPr>
          <w:rFonts w:ascii="Microsoft YaHei" w:eastAsia="Microsoft YaHei" w:hAnsi="Microsoft YaHei" w:cs="Microsoft YaHei" w:hint="eastAsia"/>
          <w:lang w:eastAsia="zh-CN"/>
        </w:rPr>
        <w:t>，认知负荷高，反而难以坚持。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游戏化疲劳</w:t>
      </w:r>
      <w:r>
        <w:rPr>
          <w:rFonts w:ascii="Microsoft YaHei" w:eastAsia="Microsoft YaHei" w:hAnsi="Microsoft YaHei" w:cs="Microsoft YaHei" w:hint="eastAsia"/>
          <w:lang w:eastAsia="zh-CN"/>
        </w:rPr>
        <w:t>：等级、连击、金币把「成长」变成任务，年轻人已对「爹味说教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打卡审判」脱敏。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只见记录不见人</w:t>
      </w:r>
      <w:r>
        <w:rPr>
          <w:rFonts w:ascii="Microsoft YaHei" w:eastAsia="Microsoft YaHei" w:hAnsi="Microsoft YaHei" w:cs="Microsoft YaHei" w:hint="eastAsia"/>
          <w:lang w:eastAsia="zh-CN"/>
        </w:rPr>
        <w:t>：多数工具止步于「你打卡了</w:t>
      </w:r>
      <w:r>
        <w:t xml:space="preserve"> N </w:t>
      </w:r>
      <w:r>
        <w:rPr>
          <w:rFonts w:ascii="Microsoft YaHei" w:eastAsia="Microsoft YaHei" w:hAnsi="Microsoft YaHei" w:cs="Microsoft YaHei" w:hint="eastAsia"/>
          <w:lang w:eastAsia="zh-CN"/>
        </w:rPr>
        <w:t>天」，不帮用户回答「我因此变成了谁」。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趋势侧，注意力稀缺与抗焦虑诉求上升（呼应</w:t>
      </w:r>
      <w:r>
        <w:t xml:space="preserve"> Z </w:t>
      </w:r>
      <w:r>
        <w:rPr>
          <w:rFonts w:ascii="Microsoft YaHei" w:eastAsia="Microsoft YaHei" w:hAnsi="Microsoft YaHei" w:cs="Microsoft YaHei" w:hint="eastAsia"/>
          <w:lang w:eastAsia="zh-CN"/>
        </w:rPr>
        <w:t>世代三支柱：掌控感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配得感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即时满足）；隐私优先、本地优先的产品观正在回潮。</w:t>
      </w:r>
      <w:r>
        <w:t xml:space="preserve">morning-three </w:t>
      </w:r>
      <w:r>
        <w:rPr>
          <w:rFonts w:ascii="Microsoft YaHei" w:eastAsia="Microsoft YaHei" w:hAnsi="Microsoft YaHei" w:cs="Microsoft YaHei" w:hint="eastAsia"/>
          <w:lang w:eastAsia="zh-CN"/>
        </w:rPr>
        <w:t>恰好卡在「极简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晨间仪式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反思沉淀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情感温度」的交叉点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一个竞品都未认真占据的缝隙。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3. 目标用户与 JTBD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用户画像：</w:t>
      </w:r>
      <w:r>
        <w:t xml:space="preserve">25–40 </w:t>
      </w:r>
      <w:r>
        <w:rPr>
          <w:rFonts w:ascii="Microsoft YaHei" w:eastAsia="Microsoft YaHei" w:hAnsi="Microsoft YaHei" w:cs="Microsoft YaHei" w:hint="eastAsia"/>
          <w:lang w:eastAsia="zh-CN"/>
        </w:rPr>
        <w:t>岁的都市知识工作者、学生与自我成长者。已有「想变好」的意愿，却被复杂工具与自律焦虑劝退；重视简洁、审美与隐私。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Jobs To Be Done：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当我想让每一天有意义，我需要一种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不费力</w:t>
      </w:r>
      <w:r>
        <w:rPr>
          <w:rFonts w:ascii="Microsoft YaHei" w:eastAsia="Microsoft YaHei" w:hAnsi="Microsoft YaHei" w:cs="Microsoft YaHei" w:hint="eastAsia"/>
          <w:lang w:eastAsia="zh-CN"/>
        </w:rPr>
        <w:t>的方式定下今天的重点，以免被琐事淹没。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当一天结束，我需要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温和地复盘</w:t>
      </w:r>
      <w:r>
        <w:rPr>
          <w:rFonts w:ascii="Microsoft YaHei" w:eastAsia="Microsoft YaHei" w:hAnsi="Microsoft YaHei" w:cs="Microsoft YaHei" w:hint="eastAsia"/>
          <w:lang w:eastAsia="zh-CN"/>
        </w:rPr>
        <w:t>，而不是被「又没完成」审判。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当时间过去，我需要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看见自己其实变了</w:t>
      </w:r>
      <w:r>
        <w:rPr>
          <w:rFonts w:ascii="Microsoft YaHei" w:eastAsia="Microsoft YaHei" w:hAnsi="Microsoft YaHei" w:cs="Microsoft YaHei" w:hint="eastAsia"/>
          <w:lang w:eastAsia="zh-CN"/>
        </w:rPr>
        <w:t>，而不只是堆了一堆打卡记录。</w:t>
      </w:r>
    </w:p>
    <w:p>
      <w:pPr>
        <w:spacing w:before="200" w:after="200"/>
        <w:pBdr>
          <w:top w:val="single" w:sz="6" w:space="0" w:color="0E6B50"/>
          <w:bottom w:val="single" w:sz="6" w:space="0" w:color="0E6B50"/>
          <w:left w:val="single" w:sz="6" w:space="0" w:color="0E6B50"/>
          <w:right w:val="single" w:sz="6" w:space="0" w:color="0E6B50"/>
        </w:pBdr>
        <w:shd w:val="clear" w:color="auto" w:fill="FBF6F1"/>
      </w:pPr>
      <w:r>
        <w:rPr>
          <w:rFonts w:ascii="Microsoft YaHei" w:eastAsia="Microsoft YaHei" w:hAnsi="Microsoft YaHei" w:cs="Microsoft YaHei" w:hint="eastAsia"/>
          <w:b/>
          <w:lang w:eastAsia="zh-CN"/>
        </w:rPr>
        <w:t>明确不服务：</w:t>
      </w:r>
      <w:r>
        <w:rPr>
          <w:rFonts w:ascii="Microsoft YaHei" w:eastAsia="Microsoft YaHei" w:hAnsi="Microsoft YaHei" w:cs="Microsoft YaHei" w:hint="eastAsia"/>
          <w:lang w:eastAsia="zh-CN"/>
        </w:rPr>
        <w:t>重度 GTD 用户、需要团队协作 / 云端多设备同步 / 数据导出的用户——v1 不做，避免为小众差异扩张设计。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4. 定位与差异化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1728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小日常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 xml:space="preserve"> / 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自律神器</w:t>
            </w:r>
          </w:p>
        </w:tc>
        <w:tc>
          <w:tcPr>
            <w:tcW w:type="dxa" w:w="1728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Fabulous</w:t>
            </w:r>
          </w:p>
        </w:tc>
        <w:tc>
          <w:tcPr>
            <w:tcW w:type="dxa" w:w="1728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Habitica</w:t>
            </w:r>
          </w:p>
        </w:tc>
        <w:tc>
          <w:tcPr>
            <w:tcW w:type="dxa" w:w="1728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morning-three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核心理念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全功能打卡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引导式</w:t>
            </w:r>
            <w:r>
              <w:t xml:space="preserve"> </w:t>
            </w:r>
            <w:r>
              <w:t xml:space="preserve"> routines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游戏化任务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极简晨间仪式 + 反思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交互负担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中</w:t>
            </w:r>
            <w:r>
              <w:t xml:space="preserve"> </w:t>
            </w:r>
            <w:r>
              <w:t>—</w:t>
            </w:r>
            <w:r>
              <w:t xml:space="preserve"> </w:t>
            </w:r>
            <w:r>
              <w:t>高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中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高（养成角色）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极低（每天 3 件）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反思沉淀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弱（仅计数）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弱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弱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强（词云 / 归档 / 成就墙）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情感温度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中性工具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教练式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娱乐化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温柔、不说教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商业模式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广告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会员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订阅</w:t>
            </w:r>
            <w:r>
              <w:t xml:space="preserve"> </w:t>
            </w:r>
            <w:r>
              <w:t xml:space="preserve"> $12.99/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免费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订阅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永久免费、无广告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隐私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账号云同步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账号云同步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账号云同步</w:t>
            </w:r>
          </w:p>
        </w:tc>
        <w:tc>
          <w:tcPr>
            <w:tcW w:type="dxa" w:w="1728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无账号、本地优先</w:t>
            </w:r>
          </w:p>
        </w:tc>
      </w:tr>
    </w:tbl>
    <w:p>
      <w:pPr>
        <w:spacing w:before="200" w:after="200"/>
        <w:pBdr>
          <w:top w:val="single" w:sz="6" w:space="0" w:color="0E6B50"/>
          <w:bottom w:val="single" w:sz="6" w:space="0" w:color="0E6B50"/>
          <w:left w:val="single" w:sz="6" w:space="0" w:color="0E6B50"/>
          <w:right w:val="single" w:sz="6" w:space="0" w:color="0E6B50"/>
        </w:pBdr>
        <w:shd w:val="clear" w:color="auto" w:fill="F4FBF8"/>
      </w:pPr>
      <w:r>
        <w:rPr>
          <w:rFonts w:ascii="Microsoft YaHei" w:eastAsia="Microsoft YaHei" w:hAnsi="Microsoft YaHei" w:cs="Microsoft YaHei" w:hint="eastAsia"/>
          <w:b/>
          <w:lang w:eastAsia="zh-CN"/>
        </w:rPr>
        <w:t>差异化一句话：</w:t>
      </w:r>
      <w:r>
        <w:rPr>
          <w:rFonts w:ascii="Microsoft YaHei" w:eastAsia="Microsoft YaHei" w:hAnsi="Microsoft YaHei" w:cs="Microsoft YaHei" w:hint="eastAsia"/>
          <w:lang w:eastAsia="zh-CN"/>
        </w:rPr>
        <w:t>别人帮你「管理习惯」，我们帮你「看见自己」。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5. v1 功能范围</w:t>
      </w:r>
    </w:p>
    <w:p>
      <w:pPr/>
      <w:r>
        <w:rPr>
          <w:rFonts w:ascii="Microsoft YaHei" w:eastAsia="Microsoft YaHei" w:hAnsi="Microsoft YaHei" w:cs="Microsoft YaHei" w:hint="eastAsia"/>
          <w:b w:val="0"/>
          <w:color w:val="0E6B50"/>
          <w:sz w:val="18"/>
          <w:lang w:eastAsia="zh-CN"/>
        </w:rPr>
        <w:t>已上线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晨间三件事录入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白天勾选推进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晚间收尾（</w:t>
      </w:r>
      <w:r>
        <w:t xml:space="preserve">18:00 </w:t>
      </w:r>
      <w:r>
        <w:rPr>
          <w:rFonts w:ascii="Microsoft YaHei" w:eastAsia="Microsoft YaHei" w:hAnsi="Microsoft YaHei" w:cs="Microsoft YaHei" w:hint="eastAsia"/>
          <w:lang w:eastAsia="zh-CN"/>
        </w:rPr>
        <w:t>闸门）</w:t>
      </w:r>
      <w:r>
        <w:t xml:space="preserve">· </w:t>
      </w:r>
      <w:r>
        <w:rPr>
          <w:rFonts w:ascii="Microsoft YaHei" w:eastAsia="Microsoft YaHei" w:hAnsi="Microsoft YaHei" w:cs="Microsoft YaHei" w:hint="eastAsia"/>
          <w:lang w:eastAsia="zh-CN"/>
        </w:rPr>
        <w:t>坚持视图（天天来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没来）</w:t>
      </w:r>
      <w:r>
        <w:t xml:space="preserve">· </w:t>
      </w:r>
      <w:r>
        <w:rPr>
          <w:rFonts w:ascii="Microsoft YaHei" w:eastAsia="Microsoft YaHei" w:hAnsi="Microsoft YaHei" w:cs="Microsoft YaHei" w:hint="eastAsia"/>
          <w:lang w:eastAsia="zh-CN"/>
        </w:rPr>
        <w:t>词云「反复出现的事」</w:t>
      </w:r>
      <w:r>
        <w:t xml:space="preserve">· </w:t>
      </w:r>
      <w:r>
        <w:rPr>
          <w:rFonts w:ascii="Microsoft YaHei" w:eastAsia="Microsoft YaHei" w:hAnsi="Microsoft YaHei" w:cs="Microsoft YaHei" w:hint="eastAsia"/>
          <w:lang w:eastAsia="zh-CN"/>
        </w:rPr>
        <w:t>成就墙图章</w:t>
      </w:r>
      <w:r>
        <w:t xml:space="preserve"> · On This Day · </w:t>
      </w:r>
      <w:r>
        <w:rPr>
          <w:rFonts w:ascii="Microsoft YaHei" w:eastAsia="Microsoft YaHei" w:hAnsi="Microsoft YaHei" w:cs="Microsoft YaHei" w:hint="eastAsia"/>
          <w:lang w:eastAsia="zh-CN"/>
        </w:rPr>
        <w:t>价值主张弹窗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归档回顾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中英文双语</w:t>
      </w:r>
      <w:r>
        <w:t xml:space="preserve"> · PWA </w:t>
      </w:r>
      <w:r>
        <w:rPr>
          <w:rFonts w:ascii="Microsoft YaHei" w:eastAsia="Microsoft YaHei" w:hAnsi="Microsoft YaHei" w:cs="Microsoft YaHei" w:hint="eastAsia"/>
          <w:lang w:eastAsia="zh-CN"/>
        </w:rPr>
        <w:t>可装到桌面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双入口部署（</w:t>
      </w:r>
      <w:r>
        <w:t>GitHub Pages + WorkBuddy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</w:p>
    <w:p>
      <w:pPr/>
      <w:r>
        <w:rPr>
          <w:rFonts w:ascii="Microsoft YaHei" w:eastAsia="Microsoft YaHei" w:hAnsi="Microsoft YaHei" w:cs="Microsoft YaHei" w:hint="eastAsia"/>
          <w:b w:val="0"/>
          <w:color w:val="0E6B50"/>
          <w:sz w:val="18"/>
          <w:lang w:eastAsia="zh-CN"/>
        </w:rPr>
        <w:t>v1 明确不做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账号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云同步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社交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排行榜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订阅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内购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广告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游戏化等级与虚拟货币。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6. 商业模式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v1 永久免费</w:t>
      </w:r>
      <w:r>
        <w:rPr>
          <w:rFonts w:ascii="Microsoft YaHei" w:eastAsia="Microsoft YaHei" w:hAnsi="Microsoft YaHei" w:cs="Microsoft YaHei" w:hint="eastAsia"/>
          <w:lang w:eastAsia="zh-CN"/>
        </w:rPr>
        <w:t>：无广告、无内购、无账号。信任优先，不把用户当流量。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未来整合 Life Journey（待定）</w:t>
      </w:r>
      <w:r>
        <w:rPr>
          <w:rFonts w:ascii="Microsoft YaHei" w:eastAsia="Microsoft YaHei" w:hAnsi="Microsoft YaHei" w:cs="Microsoft YaHei" w:hint="eastAsia"/>
          <w:lang w:eastAsia="zh-CN"/>
        </w:rPr>
        <w:t>：作为更大个人成长项目中的「晨间入口模块」，价值来自生态协同（晨间意图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日间执行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夜间复盘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长期叙事），而非单点收费。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不追求变现，追求留存与口碑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这与产品哲学一致：降低认知负荷、提升价值获得感。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7. 推广与营销计划（GTM）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7.1 目标与北极星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阶段目标</w:t>
      </w:r>
      <w:r>
        <w:rPr>
          <w:rFonts w:ascii="Microsoft YaHei" w:eastAsia="Microsoft YaHei" w:hAnsi="Microsoft YaHei" w:cs="Microsoft YaHei" w:hint="eastAsia"/>
          <w:lang w:eastAsia="zh-CN"/>
        </w:rPr>
        <w:t>：验证「极简晨间仪式」需求的真实性，积累早期信任用户与口碑。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北极星指标</w:t>
      </w:r>
      <w:r>
        <w:rPr>
          <w:rFonts w:ascii="Microsoft YaHei" w:eastAsia="Microsoft YaHei" w:hAnsi="Microsoft YaHei" w:cs="Microsoft YaHei" w:hint="eastAsia"/>
          <w:lang w:eastAsia="zh-CN"/>
        </w:rPr>
        <w:t>：周活跃中完成「晨间写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件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晚间收尾」的连续天数（衡量「坚持」，而非安装量）。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关键 KPI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日留存、</w:t>
      </w:r>
      <w:r>
        <w:t xml:space="preserve">28 </w:t>
      </w:r>
      <w:r>
        <w:rPr>
          <w:rFonts w:ascii="Microsoft YaHei" w:eastAsia="Microsoft YaHei" w:hAnsi="Microsoft YaHei" w:cs="Microsoft YaHei" w:hint="eastAsia"/>
          <w:lang w:eastAsia="zh-CN"/>
        </w:rPr>
        <w:t>日连续坚持率、口碑转介率（</w:t>
      </w:r>
      <w:r>
        <w:t xml:space="preserve">NPS / </w:t>
      </w:r>
      <w:r>
        <w:rPr>
          <w:rFonts w:ascii="Microsoft YaHei" w:eastAsia="Microsoft YaHei" w:hAnsi="Microsoft YaHei" w:cs="Microsoft YaHei" w:hint="eastAsia"/>
          <w:lang w:eastAsia="zh-CN"/>
        </w:rPr>
        <w:t>主动分享）。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7.2 目标人群与触点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核心人群：自我成长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极简生活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效率工具爱好者。不打广告，靠内容与人品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产品即口碑。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中文社区：小红书、即刻、少数派、</w:t>
      </w:r>
      <w:r>
        <w:t>GitHub README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英文首发：</w:t>
      </w:r>
      <w:r>
        <w:t>Product Hunt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Hacker News</w:t>
      </w:r>
      <w:r>
        <w:rPr>
          <w:rFonts w:ascii="Microsoft YaHei" w:eastAsia="Microsoft YaHei" w:hAnsi="Microsoft YaHei" w:cs="Microsoft YaHei" w:hint="eastAsia"/>
          <w:lang w:eastAsia="zh-CN"/>
        </w:rPr>
        <w:t>（若做英文版叙事）。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7.3 信息策略（Messaging）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主信息</w:t>
      </w:r>
      <w:r>
        <w:rPr>
          <w:rFonts w:ascii="Microsoft YaHei" w:eastAsia="Microsoft YaHei" w:hAnsi="Microsoft YaHei" w:cs="Microsoft YaHei" w:hint="eastAsia"/>
          <w:lang w:eastAsia="zh-CN"/>
        </w:rPr>
        <w:t>：「把每一天，收成三件事。」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「你不需要更努力，只需要每天看见自己。」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反套路</w:t>
      </w:r>
      <w:r>
        <w:rPr>
          <w:rFonts w:ascii="Microsoft YaHei" w:eastAsia="Microsoft YaHei" w:hAnsi="Microsoft YaHei" w:cs="Microsoft YaHei" w:hint="eastAsia"/>
          <w:lang w:eastAsia="zh-CN"/>
        </w:rPr>
        <w:t>：不说「自律」「打卡」「坚持到底」；说「安静地变了」。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三个内容支柱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① </w:t>
      </w:r>
      <w:r>
        <w:rPr>
          <w:rFonts w:ascii="Microsoft YaHei" w:eastAsia="Microsoft YaHei" w:hAnsi="Microsoft YaHei" w:cs="Microsoft YaHei" w:hint="eastAsia"/>
          <w:lang w:eastAsia="zh-CN"/>
        </w:rPr>
        <w:t>极简即自由</w:t>
      </w:r>
      <w:r>
        <w:t xml:space="preserve"> ② </w:t>
      </w:r>
      <w:r>
        <w:rPr>
          <w:rFonts w:ascii="Microsoft YaHei" w:eastAsia="Microsoft YaHei" w:hAnsi="Microsoft YaHei" w:cs="Microsoft YaHei" w:hint="eastAsia"/>
          <w:lang w:eastAsia="zh-CN"/>
        </w:rPr>
        <w:t>复盘不被审判</w:t>
      </w:r>
      <w:r>
        <w:t xml:space="preserve"> ③ </w:t>
      </w:r>
      <w:r>
        <w:rPr>
          <w:rFonts w:ascii="Microsoft YaHei" w:eastAsia="Microsoft YaHei" w:hAnsi="Microsoft YaHei" w:cs="Microsoft YaHei" w:hint="eastAsia"/>
          <w:lang w:eastAsia="zh-CN"/>
        </w:rPr>
        <w:t>长期看见变化。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7.4 渠道与节奏（近零预算）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2160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2160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目标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验证期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 xml:space="preserve">0–4 </w:t>
            </w:r>
            <w:r>
              <w:t xml:space="preserve"> </w:t>
            </w:r>
            <w:r>
              <w:t>周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双入口上线；小红书</w:t>
            </w:r>
            <w:r>
              <w:t xml:space="preserve"> </w:t>
            </w:r>
            <w:r>
              <w:t xml:space="preserve"> 4 </w:t>
            </w:r>
            <w:r>
              <w:t xml:space="preserve"> </w:t>
            </w:r>
            <w:r>
              <w:t>篇（极简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效率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自我成长视角）；即刻、少数派体验文；</w:t>
            </w:r>
            <w:r>
              <w:t xml:space="preserve"> </w:t>
            </w:r>
            <w:r>
              <w:t xml:space="preserve">Product Hunt </w:t>
            </w:r>
            <w:r>
              <w:t xml:space="preserve"> </w:t>
            </w:r>
            <w:r>
              <w:t>首发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首批真实用户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反馈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口碑期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 xml:space="preserve">1–3 </w:t>
            </w:r>
            <w:r>
              <w:t xml:space="preserve"> </w:t>
            </w:r>
            <w: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征集用户故事「我安静地变了」；模板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截图自发分享；</w:t>
            </w:r>
            <w:r>
              <w:t xml:space="preserve"> </w:t>
            </w:r>
            <w:r>
              <w:t xml:space="preserve">GitHub README </w:t>
            </w:r>
            <w:r>
              <w:t xml:space="preserve"> </w:t>
            </w:r>
            <w:r>
              <w:t>与开发者社区运营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自然转介、留存验证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生态期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 xml:space="preserve">3 </w:t>
            </w:r>
            <w:r>
              <w:t xml:space="preserve"> </w:t>
            </w:r>
            <w:r>
              <w:t>月</w:t>
            </w:r>
            <w:r>
              <w:t xml:space="preserve"> </w:t>
            </w:r>
            <w:r>
              <w:t>+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与</w:t>
            </w:r>
            <w:r>
              <w:t xml:space="preserve"> </w:t>
            </w:r>
            <w:r>
              <w:t xml:space="preserve"> Life Journey </w:t>
            </w:r>
            <w:r>
              <w:t xml:space="preserve"> </w:t>
            </w:r>
            <w:r>
              <w:t>概念预热联动；若立项，</w:t>
            </w:r>
            <w:r>
              <w:t xml:space="preserve"> </w:t>
            </w:r>
            <w:r>
              <w:t xml:space="preserve">morning-three </w:t>
            </w:r>
            <w:r>
              <w:t xml:space="preserve"> </w:t>
            </w:r>
            <w:r>
              <w:t>作为入口模块导流</w:t>
            </w:r>
          </w:p>
        </w:tc>
        <w:tc>
          <w:tcPr>
            <w:tcW w:type="dxa" w:w="216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生态协同、长期叙事</w:t>
            </w:r>
          </w:p>
        </w:tc>
      </w:tr>
    </w:tbl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7.5 落地物料清单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小红书图文模板</w:t>
      </w:r>
      <w:r>
        <w:t xml:space="preserve"> ×4</w:t>
      </w:r>
      <w:r>
        <w:rPr>
          <w:rFonts w:ascii="Microsoft YaHei" w:eastAsia="Microsoft YaHei" w:hAnsi="Microsoft YaHei" w:cs="Microsoft YaHei" w:hint="eastAsia"/>
          <w:lang w:eastAsia="zh-CN"/>
        </w:rPr>
        <w:t>（极简生活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效率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自我成长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隐私安全）。</w:t>
      </w:r>
    </w:p>
    <w:p>
      <w:pPr>
        <w:pStyle w:val="ListBullet"/>
        <w:spacing w:before="60" w:after="60"/>
      </w:pPr>
      <w:r>
        <w:t xml:space="preserve">Product Hunt </w:t>
      </w:r>
      <w:r>
        <w:rPr>
          <w:rFonts w:ascii="Microsoft YaHei" w:eastAsia="Microsoft YaHei" w:hAnsi="Microsoft YaHei" w:cs="Microsoft YaHei" w:hint="eastAsia"/>
          <w:lang w:eastAsia="zh-CN"/>
        </w:rPr>
        <w:t>文案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首图；</w:t>
      </w:r>
      <w:r>
        <w:t>GitHub README</w:t>
      </w:r>
      <w:r>
        <w:rPr>
          <w:rFonts w:ascii="Microsoft YaHei" w:eastAsia="Microsoft YaHei" w:hAnsi="Microsoft YaHei" w:cs="Microsoft YaHei" w:hint="eastAsia"/>
          <w:lang w:eastAsia="zh-CN"/>
        </w:rPr>
        <w:t>（价值主张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截图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隐私说明）。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lang w:eastAsia="zh-CN"/>
        </w:rPr>
        <w:t>一句话</w:t>
      </w:r>
      <w:r>
        <w:t xml:space="preserve"> Slogan </w:t>
      </w:r>
      <w:r>
        <w:rPr>
          <w:rFonts w:ascii="Microsoft YaHei" w:eastAsia="Microsoft YaHei" w:hAnsi="Microsoft YaHei" w:cs="Microsoft YaHei" w:hint="eastAsia"/>
          <w:lang w:eastAsia="zh-CN"/>
        </w:rPr>
        <w:t>库；</w:t>
      </w:r>
      <w:r>
        <w:t>FAQ</w:t>
      </w:r>
      <w:r>
        <w:rPr>
          <w:rFonts w:ascii="Microsoft YaHei" w:eastAsia="Microsoft YaHei" w:hAnsi="Microsoft YaHei" w:cs="Microsoft YaHei" w:hint="eastAsia"/>
          <w:lang w:eastAsia="zh-CN"/>
        </w:rPr>
        <w:t>（离线可用？数据归属？换设备怎么办？）。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7.6 风险与对策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4320"/>
            <w:shd w:val="clear" w:color="auto" w:fill="0E6B50"/>
            <w:vAlign w:val="center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FFFFFF"/>
              </w:rPr>
              <w:t>对策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极简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功能少</w:t>
            </w:r>
            <w:r>
              <w:t xml:space="preserve"> </w:t>
            </w:r>
            <w:r>
              <w:t xml:space="preserve"> = </w:t>
            </w:r>
            <w:r>
              <w:t xml:space="preserve"> </w:t>
            </w:r>
            <w:r>
              <w:t>留存难</w:t>
            </w:r>
          </w:p>
        </w:tc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用「词云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成就墙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归档」制造回访钩子（已实现）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无账号、无推送</w:t>
            </w:r>
          </w:p>
        </w:tc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系统闹钟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桌面图标引导晨间习惯（已实现提醒引导）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巨头竞品挤压</w:t>
            </w:r>
          </w:p>
        </w:tc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shd w:val="clear" w:color="auto" w:fill="FBFC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不正面竞争，占领「极简反思」心智缝隙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免费无变现压力</w:t>
            </w:r>
          </w:p>
        </w:tc>
        <w:tc>
          <w:tcPr>
            <w:tcW w:type="dxa" w:w="4320"/>
            <w:vAlign w:val="center"/>
            <w:tcBorders>
              <w:top w:val="single" w:sz="6" w:space="0" w:color="E4E8EC"/>
              <w:bottom w:val="single" w:sz="6" w:space="0" w:color="E4E8EC"/>
              <w:left w:val="single" w:sz="6" w:space="0" w:color="E4E8EC"/>
              <w:right w:val="single" w:sz="6" w:space="0" w:color="E4E8E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line="240" w:lineRule="auto" w:before="60" w:after="60"/>
            </w:pPr>
            <w:r>
              <w:t>不设</w:t>
            </w:r>
            <w:r>
              <w:t xml:space="preserve"> </w:t>
            </w:r>
            <w:r>
              <w:t xml:space="preserve"> KPI </w:t>
            </w:r>
            <w:r>
              <w:t xml:space="preserve"> </w:t>
            </w:r>
            <w:r>
              <w:t>营收；以留存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口碑为唯一成功标准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8. 里程碑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现在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v1 </w:t>
      </w:r>
      <w:r>
        <w:rPr>
          <w:rFonts w:ascii="Microsoft YaHei" w:eastAsia="Microsoft YaHei" w:hAnsi="Microsoft YaHei" w:cs="Microsoft YaHei" w:hint="eastAsia"/>
          <w:lang w:eastAsia="zh-CN"/>
        </w:rPr>
        <w:t>双入口上线、本</w:t>
      </w:r>
      <w:r>
        <w:t xml:space="preserve"> MRD </w:t>
      </w:r>
      <w:r>
        <w:rPr>
          <w:rFonts w:ascii="Microsoft YaHei" w:eastAsia="Microsoft YaHei" w:hAnsi="Microsoft YaHei" w:cs="Microsoft YaHei" w:hint="eastAsia"/>
          <w:lang w:eastAsia="zh-CN"/>
        </w:rPr>
        <w:t>完成。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4 周内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Product Hunt </w:t>
      </w:r>
      <w:r>
        <w:rPr>
          <w:rFonts w:ascii="Microsoft YaHei" w:eastAsia="Microsoft YaHei" w:hAnsi="Microsoft YaHei" w:cs="Microsoft YaHei" w:hint="eastAsia"/>
          <w:lang w:eastAsia="zh-CN"/>
        </w:rPr>
        <w:t>首发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小红书首批内容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收集首批用户反馈。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3 个月</w:t>
      </w:r>
      <w:r>
        <w:rPr>
          <w:rFonts w:ascii="Microsoft YaHei" w:eastAsia="Microsoft YaHei" w:hAnsi="Microsoft YaHei" w:cs="Microsoft YaHei" w:hint="eastAsia"/>
          <w:lang w:eastAsia="zh-CN"/>
        </w:rPr>
        <w:t>：评估</w:t>
      </w:r>
      <w:r>
        <w:t xml:space="preserve"> 28 </w:t>
      </w:r>
      <w:r>
        <w:rPr>
          <w:rFonts w:ascii="Microsoft YaHei" w:eastAsia="Microsoft YaHei" w:hAnsi="Microsoft YaHei" w:cs="Microsoft YaHei" w:hint="eastAsia"/>
          <w:lang w:eastAsia="zh-CN"/>
        </w:rPr>
        <w:t>日连续坚持率，决定是否启动</w:t>
      </w:r>
      <w:r>
        <w:t xml:space="preserve"> Life Journey </w:t>
      </w:r>
      <w:r>
        <w:rPr>
          <w:rFonts w:ascii="Microsoft YaHei" w:eastAsia="Microsoft YaHei" w:hAnsi="Microsoft YaHei" w:cs="Microsoft YaHei" w:hint="eastAsia"/>
          <w:lang w:eastAsia="zh-CN"/>
        </w:rPr>
        <w:t>整合。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9. 附录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线上地址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WorkBuddy https://morning-three.app.workbuddy.host/ </w:t>
      </w:r>
      <w:r>
        <w:rPr>
          <w:rFonts w:ascii="Microsoft YaHei" w:eastAsia="Microsoft YaHei" w:hAnsi="Microsoft YaHei" w:cs="Microsoft YaHei" w:hint="eastAsia"/>
          <w:lang w:eastAsia="zh-CN"/>
        </w:rPr>
        <w:t>｜</w:t>
      </w:r>
      <w:r>
        <w:t xml:space="preserve"> GitHub Pages https://davidma1973simu.github.io/morning-three/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技术栈</w:t>
      </w:r>
      <w:r>
        <w:rPr>
          <w:rFonts w:ascii="Microsoft YaHei" w:eastAsia="Microsoft YaHei" w:hAnsi="Microsoft YaHei" w:cs="Microsoft YaHei" w:hint="eastAsia"/>
          <w:lang w:eastAsia="zh-CN"/>
        </w:rPr>
        <w:t>：单文件</w:t>
      </w:r>
      <w:r>
        <w:t xml:space="preserve"> HTML + localStorage + Service Worker PWA</w:t>
      </w:r>
      <w:r>
        <w:rPr>
          <w:rFonts w:ascii="Microsoft YaHei" w:eastAsia="Microsoft YaHei" w:hAnsi="Microsoft YaHei" w:cs="Microsoft YaHei" w:hint="eastAsia"/>
          <w:lang w:eastAsia="zh-CN"/>
        </w:rPr>
        <w:t>；零后端、零依赖。</w:t>
      </w:r>
    </w:p>
    <w:p>
      <w:pPr>
        <w:pStyle w:val="ListBullet"/>
        <w:spacing w:before="60" w:after="60"/>
      </w:pPr>
      <w:r>
        <w:rPr>
          <w:rFonts w:ascii="Microsoft YaHei" w:eastAsia="Microsoft YaHei" w:hAnsi="Microsoft YaHei" w:cs="Microsoft YaHei" w:hint="eastAsia"/>
          <w:b/>
          <w:lang w:eastAsia="zh-CN"/>
        </w:rPr>
        <w:t>隐私说明</w:t>
      </w:r>
      <w:r>
        <w:rPr>
          <w:rFonts w:ascii="Microsoft YaHei" w:eastAsia="Microsoft YaHei" w:hAnsi="Microsoft YaHei" w:cs="Microsoft YaHei" w:hint="eastAsia"/>
          <w:lang w:eastAsia="zh-CN"/>
        </w:rPr>
        <w:t>：所有数据仅存于本机浏览器，无账号、无上传、无第三方追踪。</w:t>
      </w:r>
    </w:p>
    <w:p>
      <w:pPr/>
      <w:r>
        <w:rPr>
          <w:color w:val="8A929B"/>
          <w:sz w:val="18"/>
        </w:rPr>
        <w:t xml:space="preserve">— </w:t>
      </w:r>
      <w:r>
        <w:rPr>
          <w:rFonts w:ascii="Microsoft YaHei" w:eastAsia="Microsoft YaHei" w:hAnsi="Microsoft YaHei" w:cs="Microsoft YaHei" w:hint="eastAsia"/>
          <w:color w:val="8A929B"/>
          <w:sz w:val="18"/>
          <w:lang w:eastAsia="zh-CN"/>
        </w:rPr>
        <w:t>文档结束</w:t>
      </w:r>
      <w:r>
        <w:rPr>
          <w:color w:val="8A929B"/>
          <w:sz w:val="18"/>
        </w:rPr>
        <w:t xml:space="preserve"> · morning-three MRD v1.0</w:t>
      </w:r>
      <w:r>
        <w:rPr>
          <w:rFonts w:ascii="Microsoft YaHei" w:eastAsia="Microsoft YaHei" w:hAnsi="Microsoft YaHei" w:cs="Microsoft YaHei" w:hint="eastAsia"/>
          <w:color w:val="8A929B"/>
          <w:sz w:val="18"/>
          <w:lang w:eastAsia="zh-CN"/>
        </w:rPr>
        <w:t>（草案）</w:t>
      </w:r>
      <w:r>
        <w:rPr>
          <w:color w:val="8A929B"/>
          <w:sz w:val="18"/>
        </w:rPr>
        <w:t>—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PingFang SC" w:hAnsi="PingFang SC" w:eastAsia="PingFang SC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3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3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E6B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